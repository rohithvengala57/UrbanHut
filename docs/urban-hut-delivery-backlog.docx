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Urban-Hut Delivery Backlog Pack</w:t>
      </w:r>
    </w:p>
    <w:p>
      <w:r>
        <w:t>Prepared: April 15, 2026</w:t>
      </w:r>
    </w:p>
    <w:p>
      <w:pPr>
        <w:pStyle w:val="Heading1"/>
      </w:pPr>
      <w:r>
        <w:t>Purpose</w:t>
      </w:r>
    </w:p>
    <w:p>
      <w:r>
        <w:t>This document converts the product gap analysis into:</w:t>
      </w:r>
    </w:p>
    <w:p>
      <w:pPr>
        <w:pStyle w:val="ListBullet"/>
      </w:pPr>
      <w:r>
        <w:t>a Jira-style epic/story backlog with priorities and acceptance criteria</w:t>
      </w:r>
    </w:p>
    <w:p>
      <w:pPr>
        <w:pStyle w:val="ListBullet"/>
      </w:pPr>
      <w:r>
        <w:t>a phased MVP / Phase 2 / Phase 3 implementation plan</w:t>
      </w:r>
    </w:p>
    <w:p>
      <w:pPr>
        <w:pStyle w:val="ListBullet"/>
      </w:pPr>
      <w:r>
        <w:t>a technical architecture checklist for the top 10 stories</w:t>
      </w:r>
    </w:p>
    <w:p>
      <w:r>
        <w:t>____________________________________________________________</w:t>
      </w:r>
    </w:p>
    <w:p>
      <w:pPr>
        <w:pStyle w:val="Heading1"/>
      </w:pPr>
      <w:r>
        <w:t>Priority Scale</w:t>
      </w:r>
    </w:p>
    <w:p>
      <w:pPr>
        <w:pStyle w:val="ListBullet"/>
      </w:pPr>
      <w:r>
        <w:t>`P0`: Critical to product credibility or conversion</w:t>
      </w:r>
    </w:p>
    <w:p>
      <w:pPr>
        <w:pStyle w:val="ListBullet"/>
      </w:pPr>
      <w:r>
        <w:t>`P1`: Important for retention, operating quality, or trust</w:t>
      </w:r>
    </w:p>
    <w:p>
      <w:pPr>
        <w:pStyle w:val="ListBullet"/>
      </w:pPr>
      <w:r>
        <w:t>`P2`: Differentiators and growth features</w:t>
      </w:r>
    </w:p>
    <w:p>
      <w:r>
        <w:t>____________________________________________________________</w:t>
      </w:r>
    </w:p>
    <w:p>
      <w:pPr>
        <w:pStyle w:val="Heading1"/>
      </w:pPr>
      <w:r>
        <w:t>Jira-Style Epic and Story Backlog</w:t>
      </w:r>
    </w:p>
    <w:p>
      <w:pPr>
        <w:pStyle w:val="Heading1"/>
      </w:pPr>
      <w:r>
        <w:t>Epic EH-01: Listing Owner Funnel Management</w:t>
      </w:r>
    </w:p>
    <w:p>
      <w:pPr>
        <w:pStyle w:val="Heading2"/>
      </w:pPr>
      <w:r>
        <w:t>Goal</w:t>
      </w:r>
    </w:p>
    <w:p>
      <w:r>
        <w:t>Give hosts the tools to manage listings after publishing, including demand review, decisioning, and listing quality controls.</w:t>
      </w:r>
    </w:p>
    <w:p>
      <w:pPr>
        <w:pStyle w:val="Heading2"/>
      </w:pPr>
      <w:r>
        <w:t>Stories</w:t>
      </w:r>
    </w:p>
    <w:p>
      <w:pPr>
        <w:pStyle w:val="Heading3"/>
      </w:pPr>
      <w:r>
        <w:t>`UH-101` My Listings Dashboard</w:t>
      </w:r>
    </w:p>
    <w:p>
      <w:pPr>
        <w:pStyle w:val="ListBullet"/>
      </w:pPr>
      <w:r>
        <w:t>`Epic`: EH-01</w:t>
      </w:r>
    </w:p>
    <w:p>
      <w:pPr>
        <w:pStyle w:val="ListBullet"/>
      </w:pPr>
      <w:r>
        <w:t>`Priority`: P0</w:t>
      </w:r>
    </w:p>
    <w:p>
      <w:pPr>
        <w:pStyle w:val="ListBullet"/>
      </w:pPr>
      <w:r>
        <w:t>`Story`: As a host, I want a My Listings dashboard so that I can manage all my active, paused, draft, and closed listings from one place.</w:t>
      </w:r>
    </w:p>
    <w:p>
      <w:r>
        <w:t>Acceptance Criteria:</w:t>
      </w:r>
    </w:p>
    <w:p>
      <w:pPr>
        <w:pStyle w:val="ListBullet"/>
      </w:pPr>
      <w:r>
        <w:t>The user can access a `My Listings` screen from the app.</w:t>
      </w:r>
    </w:p>
    <w:p>
      <w:pPr>
        <w:pStyle w:val="ListBullet"/>
      </w:pPr>
      <w:r>
        <w:t>Listings are grouped or filterable by status: `draft`, `active`, `paused`, `closed`.</w:t>
      </w:r>
    </w:p>
    <w:p>
      <w:pPr>
        <w:pStyle w:val="ListBullet"/>
      </w:pPr>
      <w:r>
        <w:t>Each listing card shows title, rent, city, occupancy, view count, and interest count.</w:t>
      </w:r>
    </w:p>
    <w:p>
      <w:pPr>
        <w:pStyle w:val="ListBullet"/>
      </w:pPr>
      <w:r>
        <w:t>Tapping a listing opens a host management view instead of the public seeker view.</w:t>
      </w:r>
    </w:p>
    <w:p>
      <w:pPr>
        <w:pStyle w:val="ListBullet"/>
      </w:pPr>
      <w:r>
        <w:t>Empty states exist for each status bucket.</w:t>
      </w:r>
    </w:p>
    <w:p>
      <w:pPr>
        <w:pStyle w:val="Heading3"/>
      </w:pPr>
      <w:r>
        <w:t>`UH-102` Listing Interest Inbox</w:t>
      </w:r>
    </w:p>
    <w:p>
      <w:pPr>
        <w:pStyle w:val="ListBullet"/>
      </w:pPr>
      <w:r>
        <w:t>`Epic`: EH-01</w:t>
      </w:r>
    </w:p>
    <w:p>
      <w:pPr>
        <w:pStyle w:val="ListBullet"/>
      </w:pPr>
      <w:r>
        <w:t>`Priority`: P0</w:t>
      </w:r>
    </w:p>
    <w:p>
      <w:pPr>
        <w:pStyle w:val="ListBullet"/>
      </w:pPr>
      <w:r>
        <w:t>`Story`: As a host, I want to see incoming interests for each listing so that I can review potential roommates without leaving the app.</w:t>
      </w:r>
    </w:p>
    <w:p>
      <w:r>
        <w:t>Acceptance Criteria:</w:t>
      </w:r>
    </w:p>
    <w:p>
      <w:pPr>
        <w:pStyle w:val="ListBullet"/>
      </w:pPr>
      <w:r>
        <w:t>Each listing has an `Incoming Interests` section.</w:t>
      </w:r>
    </w:p>
    <w:p>
      <w:pPr>
        <w:pStyle w:val="ListBullet"/>
      </w:pPr>
      <w:r>
        <w:t>The section shows interested user summary, trust score, compatibility score, and timestamp.</w:t>
      </w:r>
    </w:p>
    <w:p>
      <w:pPr>
        <w:pStyle w:val="ListBullet"/>
      </w:pPr>
      <w:r>
        <w:t>The host can filter by `new`, `shortlisted`, `accepted`, `rejected`, and `archived`.</w:t>
      </w:r>
    </w:p>
    <w:p>
      <w:pPr>
        <w:pStyle w:val="ListBullet"/>
      </w:pPr>
      <w:r>
        <w:t>The host can open an applicant detail view for each interest.</w:t>
      </w:r>
    </w:p>
    <w:p>
      <w:pPr>
        <w:pStyle w:val="ListBullet"/>
      </w:pPr>
      <w:r>
        <w:t>Interest counts update after host actions without app restart.</w:t>
      </w:r>
    </w:p>
    <w:p>
      <w:pPr>
        <w:pStyle w:val="Heading3"/>
      </w:pPr>
      <w:r>
        <w:t>`UH-103` Host Decision Workflow</w:t>
      </w:r>
    </w:p>
    <w:p>
      <w:pPr>
        <w:pStyle w:val="ListBullet"/>
      </w:pPr>
      <w:r>
        <w:t>`Epic`: EH-01</w:t>
      </w:r>
    </w:p>
    <w:p>
      <w:pPr>
        <w:pStyle w:val="ListBullet"/>
      </w:pPr>
      <w:r>
        <w:t>`Priority`: P0</w:t>
      </w:r>
    </w:p>
    <w:p>
      <w:pPr>
        <w:pStyle w:val="ListBullet"/>
      </w:pPr>
      <w:r>
        <w:t>`Story`: As a host, I want to accept, reject, shortlist, or archive incoming interest so that I can manage my roommate pipeline.</w:t>
      </w:r>
    </w:p>
    <w:p>
      <w:r>
        <w:t>Acceptance Criteria:</w:t>
      </w:r>
    </w:p>
    <w:p>
      <w:pPr>
        <w:pStyle w:val="ListBullet"/>
      </w:pPr>
      <w:r>
        <w:t>Hosts can perform `shortlist`, `accept`, `reject`, and `archive` actions on an interest.</w:t>
      </w:r>
    </w:p>
    <w:p>
      <w:pPr>
        <w:pStyle w:val="ListBullet"/>
      </w:pPr>
      <w:r>
        <w:t>Each action updates the interest status in the backend.</w:t>
      </w:r>
    </w:p>
    <w:p>
      <w:pPr>
        <w:pStyle w:val="ListBullet"/>
      </w:pPr>
      <w:r>
        <w:t>Accepted interests transition into a `mutual` or next-step-ready state.</w:t>
      </w:r>
    </w:p>
    <w:p>
      <w:pPr>
        <w:pStyle w:val="ListBullet"/>
      </w:pPr>
      <w:r>
        <w:t>Rejected interests are hidden from the default active queue.</w:t>
      </w:r>
    </w:p>
    <w:p>
      <w:pPr>
        <w:pStyle w:val="ListBullet"/>
      </w:pPr>
      <w:r>
        <w:t>A confirmation prompt appears for destructive actions.</w:t>
      </w:r>
    </w:p>
    <w:p>
      <w:pPr>
        <w:pStyle w:val="Heading3"/>
      </w:pPr>
      <w:r>
        <w:t>`UH-104` Listing Performance Insights</w:t>
      </w:r>
    </w:p>
    <w:p>
      <w:pPr>
        <w:pStyle w:val="ListBullet"/>
      </w:pPr>
      <w:r>
        <w:t>`Epic`: EH-01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host, I want listing performance metrics so that I can improve my listing quality and response rate.</w:t>
      </w:r>
    </w:p>
    <w:p>
      <w:r>
        <w:t>Acceptance Criteria:</w:t>
      </w:r>
    </w:p>
    <w:p>
      <w:pPr>
        <w:pStyle w:val="ListBullet"/>
      </w:pPr>
      <w:r>
        <w:t>The host can view listing view count, interest count, shortlist count, and accept count.</w:t>
      </w:r>
    </w:p>
    <w:p>
      <w:pPr>
        <w:pStyle w:val="ListBullet"/>
      </w:pPr>
      <w:r>
        <w:t>The host can view a simple conversion funnel from views to interest to accepted.</w:t>
      </w:r>
    </w:p>
    <w:p>
      <w:pPr>
        <w:pStyle w:val="ListBullet"/>
      </w:pPr>
      <w:r>
        <w:t>Metrics are shown per listing.</w:t>
      </w:r>
    </w:p>
    <w:p>
      <w:pPr>
        <w:pStyle w:val="ListBullet"/>
      </w:pPr>
      <w:r>
        <w:t>Metrics respect listing ownership and are not visible to non-host users.</w:t>
      </w:r>
    </w:p>
    <w:p>
      <w:pPr>
        <w:pStyle w:val="Heading3"/>
      </w:pPr>
      <w:r>
        <w:t>`UH-105` Listing Edit and Control Panel</w:t>
      </w:r>
    </w:p>
    <w:p>
      <w:pPr>
        <w:pStyle w:val="ListBullet"/>
      </w:pPr>
      <w:r>
        <w:t>`Epic`: EH-01</w:t>
      </w:r>
    </w:p>
    <w:p>
      <w:pPr>
        <w:pStyle w:val="ListBullet"/>
      </w:pPr>
      <w:r>
        <w:t>`Priority`: P0</w:t>
      </w:r>
    </w:p>
    <w:p>
      <w:pPr>
        <w:pStyle w:val="ListBullet"/>
      </w:pPr>
      <w:r>
        <w:t>`Story`: As a host, I want to edit listing details and control listing availability so that my published supply remains accurate.</w:t>
      </w:r>
    </w:p>
    <w:p>
      <w:r>
        <w:t>Acceptance Criteria:</w:t>
      </w:r>
    </w:p>
    <w:p>
      <w:pPr>
        <w:pStyle w:val="ListBullet"/>
      </w:pPr>
      <w:r>
        <w:t>Hosts can edit listing content after posting.</w:t>
      </w:r>
    </w:p>
    <w:p>
      <w:pPr>
        <w:pStyle w:val="ListBullet"/>
      </w:pPr>
      <w:r>
        <w:t>Hosts can pause or close a listing.</w:t>
      </w:r>
    </w:p>
    <w:p>
      <w:pPr>
        <w:pStyle w:val="ListBullet"/>
      </w:pPr>
      <w:r>
        <w:t>Hosts can update occupancy, available spots, rules, and lease details.</w:t>
      </w:r>
    </w:p>
    <w:p>
      <w:pPr>
        <w:pStyle w:val="ListBullet"/>
      </w:pPr>
      <w:r>
        <w:t>Hosts cannot edit listings they do not own.</w:t>
      </w:r>
    </w:p>
    <w:p>
      <w:pPr>
        <w:pStyle w:val="ListBullet"/>
      </w:pPr>
      <w:r>
        <w:t>Public seekers do not see paused or closed listings in search results.</w:t>
      </w:r>
    </w:p>
    <w:p>
      <w:r>
        <w:t>____________________________________________________________</w:t>
      </w:r>
    </w:p>
    <w:p>
      <w:pPr>
        <w:pStyle w:val="Heading1"/>
      </w:pPr>
      <w:r>
        <w:t>Epic EH-02: Seeker Discovery and Evaluation</w:t>
      </w:r>
    </w:p>
    <w:p>
      <w:pPr>
        <w:pStyle w:val="Heading2"/>
      </w:pPr>
      <w:r>
        <w:t>Goal</w:t>
      </w:r>
    </w:p>
    <w:p>
      <w:r>
        <w:t>Help seekers evaluate both the home and the people before expressing interest.</w:t>
      </w:r>
    </w:p>
    <w:p>
      <w:pPr>
        <w:pStyle w:val="Heading2"/>
      </w:pPr>
      <w:r>
        <w:t>Stories</w:t>
      </w:r>
    </w:p>
    <w:p>
      <w:pPr>
        <w:pStyle w:val="Heading3"/>
      </w:pPr>
      <w:r>
        <w:t>`UH-201` Advanced Listing Filters</w:t>
      </w:r>
    </w:p>
    <w:p>
      <w:pPr>
        <w:pStyle w:val="ListBullet"/>
      </w:pPr>
      <w:r>
        <w:t>`Epic`: EH-02</w:t>
      </w:r>
    </w:p>
    <w:p>
      <w:pPr>
        <w:pStyle w:val="ListBullet"/>
      </w:pPr>
      <w:r>
        <w:t>`Priority`: P0</w:t>
      </w:r>
    </w:p>
    <w:p>
      <w:pPr>
        <w:pStyle w:val="ListBullet"/>
      </w:pPr>
      <w:r>
        <w:t>`Story`: As a seeker, I want richer filters so that I can narrow the listings to realistic options quickly.</w:t>
      </w:r>
    </w:p>
    <w:p>
      <w:r>
        <w:t>Acceptance Criteria:</w:t>
      </w:r>
    </w:p>
    <w:p>
      <w:pPr>
        <w:pStyle w:val="ListBullet"/>
      </w:pPr>
      <w:r>
        <w:t>Search supports filters for price range, room type, property type, availability date, utilities included, and minimum trust band.</w:t>
      </w:r>
    </w:p>
    <w:p>
      <w:pPr>
        <w:pStyle w:val="ListBullet"/>
      </w:pPr>
      <w:r>
        <w:t>Applied filters are visible in the UI.</w:t>
      </w:r>
    </w:p>
    <w:p>
      <w:pPr>
        <w:pStyle w:val="ListBullet"/>
      </w:pPr>
      <w:r>
        <w:t>Filters can be cleared individually or all at once.</w:t>
      </w:r>
    </w:p>
    <w:p>
      <w:pPr>
        <w:pStyle w:val="ListBullet"/>
      </w:pPr>
      <w:r>
        <w:t>Filter state persists while navigating between search and listing details.</w:t>
      </w:r>
    </w:p>
    <w:p>
      <w:pPr>
        <w:pStyle w:val="Heading3"/>
      </w:pPr>
      <w:r>
        <w:t>`UH-202` Functional Map Search</w:t>
      </w:r>
    </w:p>
    <w:p>
      <w:pPr>
        <w:pStyle w:val="ListBullet"/>
      </w:pPr>
      <w:r>
        <w:t>`Epic`: EH-02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seeker, I want a map view so that I can evaluate commute and neighborhood tradeoffs visually.</w:t>
      </w:r>
    </w:p>
    <w:p>
      <w:r>
        <w:t>Acceptance Criteria:</w:t>
      </w:r>
    </w:p>
    <w:p>
      <w:pPr>
        <w:pStyle w:val="ListBullet"/>
      </w:pPr>
      <w:r>
        <w:t>Search results can be viewed on a map.</w:t>
      </w:r>
    </w:p>
    <w:p>
      <w:pPr>
        <w:pStyle w:val="ListBullet"/>
      </w:pPr>
      <w:r>
        <w:t>Listings with coordinates render as pins.</w:t>
      </w:r>
    </w:p>
    <w:p>
      <w:pPr>
        <w:pStyle w:val="ListBullet"/>
      </w:pPr>
      <w:r>
        <w:t>Tapping a pin opens a listing preview.</w:t>
      </w:r>
    </w:p>
    <w:p>
      <w:pPr>
        <w:pStyle w:val="ListBullet"/>
      </w:pPr>
      <w:r>
        <w:t>The map and list views share the same filter state.</w:t>
      </w:r>
    </w:p>
    <w:p>
      <w:pPr>
        <w:pStyle w:val="Heading3"/>
      </w:pPr>
      <w:r>
        <w:t>`UH-203` Roommate Summary on Listing Detail</w:t>
      </w:r>
    </w:p>
    <w:p>
      <w:pPr>
        <w:pStyle w:val="ListBullet"/>
      </w:pPr>
      <w:r>
        <w:t>`Epic`: EH-02</w:t>
      </w:r>
    </w:p>
    <w:p>
      <w:pPr>
        <w:pStyle w:val="ListBullet"/>
      </w:pPr>
      <w:r>
        <w:t>`Priority`: P0</w:t>
      </w:r>
    </w:p>
    <w:p>
      <w:pPr>
        <w:pStyle w:val="ListBullet"/>
      </w:pPr>
      <w:r>
        <w:t>`Story`: As a seeker, I want anonymized roommate summaries on a listing so that I can assess social fit before expressing interest.</w:t>
      </w:r>
    </w:p>
    <w:p>
      <w:r>
        <w:t>Acceptance Criteria:</w:t>
      </w:r>
    </w:p>
    <w:p>
      <w:pPr>
        <w:pStyle w:val="ListBullet"/>
      </w:pPr>
      <w:r>
        <w:t>Listing detail shows household size, average trust score, and high-level roommate breakdown.</w:t>
      </w:r>
    </w:p>
    <w:p>
      <w:pPr>
        <w:pStyle w:val="ListBullet"/>
      </w:pPr>
      <w:r>
        <w:t>Listing detail shows anonymized occupant cards such as `Roommate A`, `Roommate B`.</w:t>
      </w:r>
    </w:p>
    <w:p>
      <w:pPr>
        <w:pStyle w:val="ListBullet"/>
      </w:pPr>
      <w:r>
        <w:t>Each occupant summary shows trust band, lifestyle snapshot, and move-in/tenure signal if available.</w:t>
      </w:r>
    </w:p>
    <w:p>
      <w:pPr>
        <w:pStyle w:val="ListBullet"/>
      </w:pPr>
      <w:r>
        <w:t>No personally sensitive data is exposed without a mutual match.</w:t>
      </w:r>
    </w:p>
    <w:p>
      <w:pPr>
        <w:pStyle w:val="Heading3"/>
      </w:pPr>
      <w:r>
        <w:t>`UH-204` Listing Save and Compare</w:t>
      </w:r>
    </w:p>
    <w:p>
      <w:pPr>
        <w:pStyle w:val="ListBullet"/>
      </w:pPr>
      <w:r>
        <w:t>`Epic`: EH-02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seeker, I want to save and compare listings so that I can make a better housing decision.</w:t>
      </w:r>
    </w:p>
    <w:p>
      <w:r>
        <w:t>Acceptance Criteria:</w:t>
      </w:r>
    </w:p>
    <w:p>
      <w:pPr>
        <w:pStyle w:val="ListBullet"/>
      </w:pPr>
      <w:r>
        <w:t>A seeker can save or unsave a listing.</w:t>
      </w:r>
    </w:p>
    <w:p>
      <w:pPr>
        <w:pStyle w:val="ListBullet"/>
      </w:pPr>
      <w:r>
        <w:t>Saved listings are accessible from a dedicated screen.</w:t>
      </w:r>
    </w:p>
    <w:p>
      <w:pPr>
        <w:pStyle w:val="ListBullet"/>
      </w:pPr>
      <w:r>
        <w:t>A seeker can compare at least two saved listings on rent, transit, occupancy, trust summary, and amenities.</w:t>
      </w:r>
    </w:p>
    <w:p>
      <w:pPr>
        <w:pStyle w:val="Heading3"/>
      </w:pPr>
      <w:r>
        <w:t>`UH-205` Saved Search Alerts</w:t>
      </w:r>
    </w:p>
    <w:p>
      <w:pPr>
        <w:pStyle w:val="ListBullet"/>
      </w:pPr>
      <w:r>
        <w:t>`Epic`: EH-02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seeker, I want saved search alerts so that I know when a matching listing becomes available.</w:t>
      </w:r>
    </w:p>
    <w:p>
      <w:r>
        <w:t>Acceptance Criteria:</w:t>
      </w:r>
    </w:p>
    <w:p>
      <w:pPr>
        <w:pStyle w:val="ListBullet"/>
      </w:pPr>
      <w:r>
        <w:t>A seeker can save a search with filters.</w:t>
      </w:r>
    </w:p>
    <w:p>
      <w:pPr>
        <w:pStyle w:val="ListBullet"/>
      </w:pPr>
      <w:r>
        <w:t>The user can enable or disable alert notifications for a saved search.</w:t>
      </w:r>
    </w:p>
    <w:p>
      <w:pPr>
        <w:pStyle w:val="ListBullet"/>
      </w:pPr>
      <w:r>
        <w:t>New matching listings generate a notification event.</w:t>
      </w:r>
    </w:p>
    <w:p>
      <w:r>
        <w:t>____________________________________________________________</w:t>
      </w:r>
    </w:p>
    <w:p>
      <w:pPr>
        <w:pStyle w:val="Heading1"/>
      </w:pPr>
      <w:r>
        <w:t>Epic EH-03: Matching and Communication Lifecycle</w:t>
      </w:r>
    </w:p>
    <w:p>
      <w:pPr>
        <w:pStyle w:val="Heading2"/>
      </w:pPr>
      <w:r>
        <w:t>Goal</w:t>
      </w:r>
    </w:p>
    <w:p>
      <w:r>
        <w:t>Move users from passive interest to active conversation and coordinated next steps.</w:t>
      </w:r>
    </w:p>
    <w:p>
      <w:pPr>
        <w:pStyle w:val="Heading2"/>
      </w:pPr>
      <w:r>
        <w:t>Stories</w:t>
      </w:r>
    </w:p>
    <w:p>
      <w:pPr>
        <w:pStyle w:val="Heading3"/>
      </w:pPr>
      <w:r>
        <w:t>`UH-301` Received Interests Inbox</w:t>
      </w:r>
    </w:p>
    <w:p>
      <w:pPr>
        <w:pStyle w:val="ListBullet"/>
      </w:pPr>
      <w:r>
        <w:t>`Epic`: EH-03</w:t>
      </w:r>
    </w:p>
    <w:p>
      <w:pPr>
        <w:pStyle w:val="ListBullet"/>
      </w:pPr>
      <w:r>
        <w:t>`Priority`: P0</w:t>
      </w:r>
    </w:p>
    <w:p>
      <w:pPr>
        <w:pStyle w:val="ListBullet"/>
      </w:pPr>
      <w:r>
        <w:t>`Story`: As a user, I want a received-interests inbox so that I can act on people who are interested in me or my listings.</w:t>
      </w:r>
    </w:p>
    <w:p>
      <w:r>
        <w:t>Acceptance Criteria:</w:t>
      </w:r>
    </w:p>
    <w:p>
      <w:pPr>
        <w:pStyle w:val="ListBullet"/>
      </w:pPr>
      <w:r>
        <w:t>The inbox shows listing-based interest and direct user-to-user interest.</w:t>
      </w:r>
    </w:p>
    <w:p>
      <w:pPr>
        <w:pStyle w:val="ListBullet"/>
      </w:pPr>
      <w:r>
        <w:t>Interest cards show source context, trust, compatibility, and status.</w:t>
      </w:r>
    </w:p>
    <w:p>
      <w:pPr>
        <w:pStyle w:val="ListBullet"/>
      </w:pPr>
      <w:r>
        <w:t>The user can open an interest detail view from the inbox.</w:t>
      </w:r>
    </w:p>
    <w:p>
      <w:pPr>
        <w:pStyle w:val="Heading3"/>
      </w:pPr>
      <w:r>
        <w:t>`UH-302` Mutual Match State Machine</w:t>
      </w:r>
    </w:p>
    <w:p>
      <w:pPr>
        <w:pStyle w:val="ListBullet"/>
      </w:pPr>
      <w:r>
        <w:t>`Epic`: EH-03</w:t>
      </w:r>
    </w:p>
    <w:p>
      <w:pPr>
        <w:pStyle w:val="ListBullet"/>
      </w:pPr>
      <w:r>
        <w:t>`Priority`: P0</w:t>
      </w:r>
    </w:p>
    <w:p>
      <w:pPr>
        <w:pStyle w:val="ListBullet"/>
      </w:pPr>
      <w:r>
        <w:t>`Story`: As a user, I want relationship states such as interested, shortlisted, mutual, touring, approved, and closed so that each lead has a clear lifecycle.</w:t>
      </w:r>
    </w:p>
    <w:p>
      <w:r>
        <w:t>Acceptance Criteria:</w:t>
      </w:r>
    </w:p>
    <w:p>
      <w:pPr>
        <w:pStyle w:val="ListBullet"/>
      </w:pPr>
      <w:r>
        <w:t>Statuses are represented consistently in API and mobile UI.</w:t>
      </w:r>
    </w:p>
    <w:p>
      <w:pPr>
        <w:pStyle w:val="ListBullet"/>
      </w:pPr>
      <w:r>
        <w:t>Valid transitions are enforced server-side.</w:t>
      </w:r>
    </w:p>
    <w:p>
      <w:pPr>
        <w:pStyle w:val="ListBullet"/>
      </w:pPr>
      <w:r>
        <w:t>Invalid transitions return a clear API error.</w:t>
      </w:r>
    </w:p>
    <w:p>
      <w:pPr>
        <w:pStyle w:val="Heading3"/>
      </w:pPr>
      <w:r>
        <w:t>`UH-303` In-App Chat for Mutual Matches</w:t>
      </w:r>
    </w:p>
    <w:p>
      <w:pPr>
        <w:pStyle w:val="ListBullet"/>
      </w:pPr>
      <w:r>
        <w:t>`Epic`: EH-03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matched user, I want secure in-app chat so that I can coordinate safely before sharing personal contact information.</w:t>
      </w:r>
    </w:p>
    <w:p>
      <w:r>
        <w:t>Acceptance Criteria:</w:t>
      </w:r>
    </w:p>
    <w:p>
      <w:pPr>
        <w:pStyle w:val="ListBullet"/>
      </w:pPr>
      <w:r>
        <w:t>Only mutual matches can access chat.</w:t>
      </w:r>
    </w:p>
    <w:p>
      <w:pPr>
        <w:pStyle w:val="ListBullet"/>
      </w:pPr>
      <w:r>
        <w:t>Each chat is scoped to a match or listing context.</w:t>
      </w:r>
    </w:p>
    <w:p>
      <w:pPr>
        <w:pStyle w:val="ListBullet"/>
      </w:pPr>
      <w:r>
        <w:t>Users can send and receive text messages.</w:t>
      </w:r>
    </w:p>
    <w:p>
      <w:pPr>
        <w:pStyle w:val="ListBullet"/>
      </w:pPr>
      <w:r>
        <w:t>Basic unread indicators are available.</w:t>
      </w:r>
    </w:p>
    <w:p>
      <w:pPr>
        <w:pStyle w:val="Heading3"/>
      </w:pPr>
      <w:r>
        <w:t>`UH-304` Tour and Call Scheduling</w:t>
      </w:r>
    </w:p>
    <w:p>
      <w:pPr>
        <w:pStyle w:val="ListBullet"/>
      </w:pPr>
      <w:r>
        <w:t>`Epic`: EH-03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matched user, I want to schedule tours or calls so that I can move toward a decision.</w:t>
      </w:r>
    </w:p>
    <w:p>
      <w:r>
        <w:t>Acceptance Criteria:</w:t>
      </w:r>
    </w:p>
    <w:p>
      <w:pPr>
        <w:pStyle w:val="ListBullet"/>
      </w:pPr>
      <w:r>
        <w:t>A user can propose time slots.</w:t>
      </w:r>
    </w:p>
    <w:p>
      <w:pPr>
        <w:pStyle w:val="ListBullet"/>
      </w:pPr>
      <w:r>
        <w:t>The other user can accept, reject, or request a different time.</w:t>
      </w:r>
    </w:p>
    <w:p>
      <w:pPr>
        <w:pStyle w:val="ListBullet"/>
      </w:pPr>
      <w:r>
        <w:t>Confirmed appointments are visible in both users' views.</w:t>
      </w:r>
    </w:p>
    <w:p>
      <w:r>
        <w:t>____________________________________________________________</w:t>
      </w:r>
    </w:p>
    <w:p>
      <w:pPr>
        <w:pStyle w:val="Heading1"/>
      </w:pPr>
      <w:r>
        <w:t>Epic EH-04: Trust, Verification, and Safety</w:t>
      </w:r>
    </w:p>
    <w:p>
      <w:pPr>
        <w:pStyle w:val="Heading2"/>
      </w:pPr>
      <w:r>
        <w:t>Goal</w:t>
      </w:r>
    </w:p>
    <w:p>
      <w:r>
        <w:t>Make trust persistent, explainable, and operationally useful.</w:t>
      </w:r>
    </w:p>
    <w:p>
      <w:pPr>
        <w:pStyle w:val="Heading2"/>
      </w:pPr>
      <w:r>
        <w:t>Stories</w:t>
      </w:r>
    </w:p>
    <w:p>
      <w:pPr>
        <w:pStyle w:val="Heading3"/>
      </w:pPr>
      <w:r>
        <w:t>`UH-401` Persistent Verification State</w:t>
      </w:r>
    </w:p>
    <w:p>
      <w:pPr>
        <w:pStyle w:val="ListBullet"/>
      </w:pPr>
      <w:r>
        <w:t>`Epic`: EH-04</w:t>
      </w:r>
    </w:p>
    <w:p>
      <w:pPr>
        <w:pStyle w:val="ListBullet"/>
      </w:pPr>
      <w:r>
        <w:t>`Priority`: P0</w:t>
      </w:r>
    </w:p>
    <w:p>
      <w:pPr>
        <w:pStyle w:val="ListBullet"/>
      </w:pPr>
      <w:r>
        <w:t>`Story`: As a user, I want completed verification actions to persist on my profile and trust score so that verification is meaningful.</w:t>
      </w:r>
    </w:p>
    <w:p>
      <w:r>
        <w:t>Acceptance Criteria:</w:t>
      </w:r>
    </w:p>
    <w:p>
      <w:pPr>
        <w:pStyle w:val="ListBullet"/>
      </w:pPr>
      <w:r>
        <w:t>Email verification updates a persistent backend field.</w:t>
      </w:r>
    </w:p>
    <w:p>
      <w:pPr>
        <w:pStyle w:val="ListBullet"/>
      </w:pPr>
      <w:r>
        <w:t>Verification status is returned in the user profile response.</w:t>
      </w:r>
    </w:p>
    <w:p>
      <w:pPr>
        <w:pStyle w:val="ListBullet"/>
      </w:pPr>
      <w:r>
        <w:t>Trust score reflects completed verification events.</w:t>
      </w:r>
    </w:p>
    <w:p>
      <w:pPr>
        <w:pStyle w:val="ListBullet"/>
      </w:pPr>
      <w:r>
        <w:t>Verified state remains after logout/login.</w:t>
      </w:r>
    </w:p>
    <w:p>
      <w:pPr>
        <w:pStyle w:val="Heading3"/>
      </w:pPr>
      <w:r>
        <w:t>`UH-402` Phone OTP Verification</w:t>
      </w:r>
    </w:p>
    <w:p>
      <w:pPr>
        <w:pStyle w:val="ListBullet"/>
      </w:pPr>
      <w:r>
        <w:t>`Epic`: EH-04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user, I want phone verification by OTP so that I can prove account authenticity.</w:t>
      </w:r>
    </w:p>
    <w:p>
      <w:r>
        <w:t>Acceptance Criteria:</w:t>
      </w:r>
    </w:p>
    <w:p>
      <w:pPr>
        <w:pStyle w:val="ListBullet"/>
      </w:pPr>
      <w:r>
        <w:t>Users can request an OTP to their phone number.</w:t>
      </w:r>
    </w:p>
    <w:p>
      <w:pPr>
        <w:pStyle w:val="ListBullet"/>
      </w:pPr>
      <w:r>
        <w:t>Users can submit the OTP for verification.</w:t>
      </w:r>
    </w:p>
    <w:p>
      <w:pPr>
        <w:pStyle w:val="ListBullet"/>
      </w:pPr>
      <w:r>
        <w:t>Failed attempts are rate-limited.</w:t>
      </w:r>
    </w:p>
    <w:p>
      <w:pPr>
        <w:pStyle w:val="ListBullet"/>
      </w:pPr>
      <w:r>
        <w:t>Successful verification updates verification state and trust events.</w:t>
      </w:r>
    </w:p>
    <w:p>
      <w:pPr>
        <w:pStyle w:val="Heading3"/>
      </w:pPr>
      <w:r>
        <w:t>`UH-403` ID Verification Workflow</w:t>
      </w:r>
    </w:p>
    <w:p>
      <w:pPr>
        <w:pStyle w:val="ListBullet"/>
      </w:pPr>
      <w:r>
        <w:t>`Epic`: EH-04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user, I want ID verification so that I can increase trust with future roommates and hosts.</w:t>
      </w:r>
    </w:p>
    <w:p>
      <w:r>
        <w:t>Acceptance Criteria:</w:t>
      </w:r>
    </w:p>
    <w:p>
      <w:pPr>
        <w:pStyle w:val="ListBullet"/>
      </w:pPr>
      <w:r>
        <w:t>Users can upload identity verification assets.</w:t>
      </w:r>
    </w:p>
    <w:p>
      <w:pPr>
        <w:pStyle w:val="ListBullet"/>
      </w:pPr>
      <w:r>
        <w:t>Verification submissions store status as `pending`, `approved`, or `rejected`.</w:t>
      </w:r>
    </w:p>
    <w:p>
      <w:pPr>
        <w:pStyle w:val="ListBullet"/>
      </w:pPr>
      <w:r>
        <w:t>Users can see verification status in the app.</w:t>
      </w:r>
    </w:p>
    <w:p>
      <w:pPr>
        <w:pStyle w:val="ListBullet"/>
      </w:pPr>
      <w:r>
        <w:t>Trust score is updated only after approval.</w:t>
      </w:r>
    </w:p>
    <w:p>
      <w:pPr>
        <w:pStyle w:val="Heading3"/>
      </w:pPr>
      <w:r>
        <w:t>`UH-404` Lease / Rental History Verification</w:t>
      </w:r>
    </w:p>
    <w:p>
      <w:pPr>
        <w:pStyle w:val="ListBullet"/>
      </w:pPr>
      <w:r>
        <w:t>`Epic`: EH-04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user, I want to verify my lease or rental history so that my housing reliability is more credible.</w:t>
      </w:r>
    </w:p>
    <w:p>
      <w:r>
        <w:t>Acceptance Criteria:</w:t>
      </w:r>
    </w:p>
    <w:p>
      <w:pPr>
        <w:pStyle w:val="ListBullet"/>
      </w:pPr>
      <w:r>
        <w:t>Users can upload a lease or proof of tenancy.</w:t>
      </w:r>
    </w:p>
    <w:p>
      <w:pPr>
        <w:pStyle w:val="ListBullet"/>
      </w:pPr>
      <w:r>
        <w:t>The system stores review status and document metadata.</w:t>
      </w:r>
    </w:p>
    <w:p>
      <w:pPr>
        <w:pStyle w:val="ListBullet"/>
      </w:pPr>
      <w:r>
        <w:t>The UI surfaces whether rental-history verification is pending or approved.</w:t>
      </w:r>
    </w:p>
    <w:p>
      <w:pPr>
        <w:pStyle w:val="Heading3"/>
      </w:pPr>
      <w:r>
        <w:t>`UH-405` Trust Score Transparency</w:t>
      </w:r>
    </w:p>
    <w:p>
      <w:pPr>
        <w:pStyle w:val="ListBullet"/>
      </w:pPr>
      <w:r>
        <w:t>`Epic`: EH-04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user, I want to understand why my trust score changed so that the system feels fair and actionable.</w:t>
      </w:r>
    </w:p>
    <w:p>
      <w:r>
        <w:t>Acceptance Criteria:</w:t>
      </w:r>
    </w:p>
    <w:p>
      <w:pPr>
        <w:pStyle w:val="ListBullet"/>
      </w:pPr>
      <w:r>
        <w:t>Users can see recent trust events.</w:t>
      </w:r>
    </w:p>
    <w:p>
      <w:pPr>
        <w:pStyle w:val="ListBullet"/>
      </w:pPr>
      <w:r>
        <w:t>Users can see the contribution of each trust pillar.</w:t>
      </w:r>
    </w:p>
    <w:p>
      <w:pPr>
        <w:pStyle w:val="ListBullet"/>
      </w:pPr>
      <w:r>
        <w:t>Users can see trend direction and a short explanation of recent movement.</w:t>
      </w:r>
    </w:p>
    <w:p>
      <w:r>
        <w:t>____________________________________________________________</w:t>
      </w:r>
    </w:p>
    <w:p>
      <w:pPr>
        <w:pStyle w:val="Heading1"/>
      </w:pPr>
      <w:r>
        <w:t>Epic EH-05: Household Finance Depth</w:t>
      </w:r>
    </w:p>
    <w:p>
      <w:pPr>
        <w:pStyle w:val="Heading2"/>
      </w:pPr>
      <w:r>
        <w:t>Goal</w:t>
      </w:r>
    </w:p>
    <w:p>
      <w:r>
        <w:t>Turn the basic split flow into a reliable shared-house finance tool.</w:t>
      </w:r>
    </w:p>
    <w:p>
      <w:pPr>
        <w:pStyle w:val="Heading2"/>
      </w:pPr>
      <w:r>
        <w:t>Stories</w:t>
      </w:r>
    </w:p>
    <w:p>
      <w:pPr>
        <w:pStyle w:val="Heading3"/>
      </w:pPr>
      <w:r>
        <w:t>`UH-501` Recurring Expenses</w:t>
      </w:r>
    </w:p>
    <w:p>
      <w:pPr>
        <w:pStyle w:val="ListBullet"/>
      </w:pPr>
      <w:r>
        <w:t>`Epic`: EH-05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household member, I want recurring bills so that I do not recreate the same monthly expenses each cycle.</w:t>
      </w:r>
    </w:p>
    <w:p>
      <w:r>
        <w:t>Acceptance Criteria:</w:t>
      </w:r>
    </w:p>
    <w:p>
      <w:pPr>
        <w:pStyle w:val="ListBullet"/>
      </w:pPr>
      <w:r>
        <w:t>A user can mark an expense as recurring.</w:t>
      </w:r>
    </w:p>
    <w:p>
      <w:pPr>
        <w:pStyle w:val="ListBullet"/>
      </w:pPr>
      <w:r>
        <w:t>The user can select recurrence cadence.</w:t>
      </w:r>
    </w:p>
    <w:p>
      <w:pPr>
        <w:pStyle w:val="ListBullet"/>
      </w:pPr>
      <w:r>
        <w:t>Future instances are generated automatically or queued for approval.</w:t>
      </w:r>
    </w:p>
    <w:p>
      <w:pPr>
        <w:pStyle w:val="Heading3"/>
      </w:pPr>
      <w:r>
        <w:t>`UH-502` Receipt Upload and Attachments</w:t>
      </w:r>
    </w:p>
    <w:p>
      <w:pPr>
        <w:pStyle w:val="ListBullet"/>
      </w:pPr>
      <w:r>
        <w:t>`Epic`: EH-05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household member, I want to attach receipts so that expenses are transparent and auditable.</w:t>
      </w:r>
    </w:p>
    <w:p>
      <w:r>
        <w:t>Acceptance Criteria:</w:t>
      </w:r>
    </w:p>
    <w:p>
      <w:pPr>
        <w:pStyle w:val="ListBullet"/>
      </w:pPr>
      <w:r>
        <w:t>A user can attach one or more receipt files to an expense.</w:t>
      </w:r>
    </w:p>
    <w:p>
      <w:pPr>
        <w:pStyle w:val="ListBullet"/>
      </w:pPr>
      <w:r>
        <w:t>Receipt previews are visible in expense detail.</w:t>
      </w:r>
    </w:p>
    <w:p>
      <w:pPr>
        <w:pStyle w:val="ListBullet"/>
      </w:pPr>
      <w:r>
        <w:t>Receipt metadata is retained after refresh.</w:t>
      </w:r>
    </w:p>
    <w:p>
      <w:pPr>
        <w:pStyle w:val="Heading3"/>
      </w:pPr>
      <w:r>
        <w:t>`UH-503` Expense Search, History, and Settlements Ledger</w:t>
      </w:r>
    </w:p>
    <w:p>
      <w:pPr>
        <w:pStyle w:val="ListBullet"/>
      </w:pPr>
      <w:r>
        <w:t>`Epic`: EH-05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household member, I want searchable expense history and settlement records so that I can resolve disputes and audit household spending.</w:t>
      </w:r>
    </w:p>
    <w:p>
      <w:r>
        <w:t>Acceptance Criteria:</w:t>
      </w:r>
    </w:p>
    <w:p>
      <w:pPr>
        <w:pStyle w:val="ListBullet"/>
      </w:pPr>
      <w:r>
        <w:t>A user can search expenses by description, category, payer, and date range.</w:t>
      </w:r>
    </w:p>
    <w:p>
      <w:pPr>
        <w:pStyle w:val="ListBullet"/>
      </w:pPr>
      <w:r>
        <w:t>A settlement ledger is visible for completed settlements.</w:t>
      </w:r>
    </w:p>
    <w:p>
      <w:pPr>
        <w:pStyle w:val="ListBullet"/>
      </w:pPr>
      <w:r>
        <w:t>Expense history paginates reliably.</w:t>
      </w:r>
    </w:p>
    <w:p>
      <w:r>
        <w:t>____________________________________________________________</w:t>
      </w:r>
    </w:p>
    <w:p>
      <w:pPr>
        <w:pStyle w:val="Heading1"/>
      </w:pPr>
      <w:r>
        <w:t>Epic EH-06: Household Chore Operations</w:t>
      </w:r>
    </w:p>
    <w:p>
      <w:pPr>
        <w:pStyle w:val="Heading2"/>
      </w:pPr>
      <w:r>
        <w:t>Goal</w:t>
      </w:r>
    </w:p>
    <w:p>
      <w:r>
        <w:t>Add accountability, exports, and fairness diagnostics to the chore system.</w:t>
      </w:r>
    </w:p>
    <w:p>
      <w:pPr>
        <w:pStyle w:val="Heading2"/>
      </w:pPr>
      <w:r>
        <w:t>Stories</w:t>
      </w:r>
    </w:p>
    <w:p>
      <w:pPr>
        <w:pStyle w:val="Heading3"/>
      </w:pPr>
      <w:r>
        <w:t>`UH-601` Chore Completion Log</w:t>
      </w:r>
    </w:p>
    <w:p>
      <w:pPr>
        <w:pStyle w:val="ListBullet"/>
      </w:pPr>
      <w:r>
        <w:t>`Epic`: EH-06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household member, I want a chore completion log so that household work is visible over time.</w:t>
      </w:r>
    </w:p>
    <w:p>
      <w:r>
        <w:t>Acceptance Criteria:</w:t>
      </w:r>
    </w:p>
    <w:p>
      <w:pPr>
        <w:pStyle w:val="ListBullet"/>
      </w:pPr>
      <w:r>
        <w:t>Completed chores are stored as historical records.</w:t>
      </w:r>
    </w:p>
    <w:p>
      <w:pPr>
        <w:pStyle w:val="ListBullet"/>
      </w:pPr>
      <w:r>
        <w:t>Users can view completed vs missed chores by week.</w:t>
      </w:r>
    </w:p>
    <w:p>
      <w:pPr>
        <w:pStyle w:val="ListBullet"/>
      </w:pPr>
      <w:r>
        <w:t>Admins can review household-level logs.</w:t>
      </w:r>
    </w:p>
    <w:p>
      <w:pPr>
        <w:pStyle w:val="Heading3"/>
      </w:pPr>
      <w:r>
        <w:t>`UH-602` Chore Reminder Notifications</w:t>
      </w:r>
    </w:p>
    <w:p>
      <w:pPr>
        <w:pStyle w:val="ListBullet"/>
      </w:pPr>
      <w:r>
        <w:t>`Epic`: EH-06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household admin, I want reminders for pending chores so that schedule adherence improves without manual follow-up.</w:t>
      </w:r>
    </w:p>
    <w:p>
      <w:r>
        <w:t>Acceptance Criteria:</w:t>
      </w:r>
    </w:p>
    <w:p>
      <w:pPr>
        <w:pStyle w:val="ListBullet"/>
      </w:pPr>
      <w:r>
        <w:t>Reminder events can be scheduled for assigned chores.</w:t>
      </w:r>
    </w:p>
    <w:p>
      <w:pPr>
        <w:pStyle w:val="ListBullet"/>
      </w:pPr>
      <w:r>
        <w:t>Assigned users receive push or email reminders.</w:t>
      </w:r>
    </w:p>
    <w:p>
      <w:pPr>
        <w:pStyle w:val="ListBullet"/>
      </w:pPr>
      <w:r>
        <w:t>Reminders do not fire for already completed chores.</w:t>
      </w:r>
    </w:p>
    <w:p>
      <w:pPr>
        <w:pStyle w:val="Heading3"/>
      </w:pPr>
      <w:r>
        <w:t>`UH-603` Chore Calendar Export</w:t>
      </w:r>
    </w:p>
    <w:p>
      <w:pPr>
        <w:pStyle w:val="ListBullet"/>
      </w:pPr>
      <w:r>
        <w:t>`Epic`: EH-06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household admin, I want calendar exports so that roommates can view chores in their personal calendars.</w:t>
      </w:r>
    </w:p>
    <w:p>
      <w:r>
        <w:t>Acceptance Criteria:</w:t>
      </w:r>
    </w:p>
    <w:p>
      <w:pPr>
        <w:pStyle w:val="ListBullet"/>
      </w:pPr>
      <w:r>
        <w:t>Users can export household or per-user chore schedules.</w:t>
      </w:r>
    </w:p>
    <w:p>
      <w:pPr>
        <w:pStyle w:val="ListBullet"/>
      </w:pPr>
      <w:r>
        <w:t>Export formats include at least `.ics`.</w:t>
      </w:r>
    </w:p>
    <w:p>
      <w:pPr>
        <w:pStyle w:val="ListBullet"/>
      </w:pPr>
      <w:r>
        <w:t>Export respects the current schedule version.</w:t>
      </w:r>
    </w:p>
    <w:p>
      <w:pPr>
        <w:pStyle w:val="Heading3"/>
      </w:pPr>
      <w:r>
        <w:t>`UH-604` Fairness Dashboard</w:t>
      </w:r>
    </w:p>
    <w:p>
      <w:pPr>
        <w:pStyle w:val="ListBullet"/>
      </w:pPr>
      <w:r>
        <w:t>`Epic`: EH-06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household member, I want fairness and performance dashboards so that schedule quality is transparent.</w:t>
      </w:r>
    </w:p>
    <w:p>
      <w:r>
        <w:t>Acceptance Criteria:</w:t>
      </w:r>
    </w:p>
    <w:p>
      <w:pPr>
        <w:pStyle w:val="ListBullet"/>
      </w:pPr>
      <w:r>
        <w:t>The UI shows current week effort balance.</w:t>
      </w:r>
    </w:p>
    <w:p>
      <w:pPr>
        <w:pStyle w:val="ListBullet"/>
      </w:pPr>
      <w:r>
        <w:t>The UI shows historical completion rates by member.</w:t>
      </w:r>
    </w:p>
    <w:p>
      <w:pPr>
        <w:pStyle w:val="ListBullet"/>
      </w:pPr>
      <w:r>
        <w:t>The UI highlights over-assignment or under-assignment risk.</w:t>
      </w:r>
    </w:p>
    <w:p>
      <w:pPr>
        <w:pStyle w:val="Heading3"/>
      </w:pPr>
      <w:r>
        <w:t>`UH-605` Constraint Approval Workflow</w:t>
      </w:r>
    </w:p>
    <w:p>
      <w:pPr>
        <w:pStyle w:val="ListBullet"/>
      </w:pPr>
      <w:r>
        <w:t>`Epic`: EH-06</w:t>
      </w:r>
    </w:p>
    <w:p>
      <w:pPr>
        <w:pStyle w:val="ListBullet"/>
      </w:pPr>
      <w:r>
        <w:t>`Priority`: P2</w:t>
      </w:r>
    </w:p>
    <w:p>
      <w:pPr>
        <w:pStyle w:val="ListBullet"/>
      </w:pPr>
      <w:r>
        <w:t>`Story`: As a household admin, I want sensitive constraints to require approval so that one person cannot quietly bias the schedule.</w:t>
      </w:r>
    </w:p>
    <w:p>
      <w:r>
        <w:t>Acceptance Criteria:</w:t>
      </w:r>
    </w:p>
    <w:p>
      <w:pPr>
        <w:pStyle w:val="ListBullet"/>
      </w:pPr>
      <w:r>
        <w:t>New constraints can be marked pending approval.</w:t>
      </w:r>
    </w:p>
    <w:p>
      <w:pPr>
        <w:pStyle w:val="ListBullet"/>
      </w:pPr>
      <w:r>
        <w:t>Approvers can accept or reject them.</w:t>
      </w:r>
    </w:p>
    <w:p>
      <w:pPr>
        <w:pStyle w:val="ListBullet"/>
      </w:pPr>
      <w:r>
        <w:t>Pending constraints are not used in generation until approved.</w:t>
      </w:r>
    </w:p>
    <w:p>
      <w:r>
        <w:t>____________________________________________________________</w:t>
      </w:r>
    </w:p>
    <w:p>
      <w:pPr>
        <w:pStyle w:val="Heading1"/>
      </w:pPr>
      <w:r>
        <w:t>Epic EH-07: Community Utility and Moderation</w:t>
      </w:r>
    </w:p>
    <w:p>
      <w:pPr>
        <w:pStyle w:val="Heading2"/>
      </w:pPr>
      <w:r>
        <w:t>Goal</w:t>
      </w:r>
    </w:p>
    <w:p>
      <w:r>
        <w:t>Turn the community feed into a real neighborhood interaction layer.</w:t>
      </w:r>
    </w:p>
    <w:p>
      <w:pPr>
        <w:pStyle w:val="Heading2"/>
      </w:pPr>
      <w:r>
        <w:t>Stories</w:t>
      </w:r>
    </w:p>
    <w:p>
      <w:pPr>
        <w:pStyle w:val="Heading3"/>
      </w:pPr>
      <w:r>
        <w:t>`UH-701` Community Replies</w:t>
      </w:r>
    </w:p>
    <w:p>
      <w:pPr>
        <w:pStyle w:val="ListBullet"/>
      </w:pPr>
      <w:r>
        <w:t>`Epic`: EH-07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community member, I want replies and threaded discussion so that posts become useful conversations.</w:t>
      </w:r>
    </w:p>
    <w:p>
      <w:r>
        <w:t>Acceptance Criteria:</w:t>
      </w:r>
    </w:p>
    <w:p>
      <w:pPr>
        <w:pStyle w:val="ListBullet"/>
      </w:pPr>
      <w:r>
        <w:t>Users can reply to posts.</w:t>
      </w:r>
    </w:p>
    <w:p>
      <w:pPr>
        <w:pStyle w:val="ListBullet"/>
      </w:pPr>
      <w:r>
        <w:t>Replies are visible in a post detail view.</w:t>
      </w:r>
    </w:p>
    <w:p>
      <w:pPr>
        <w:pStyle w:val="ListBullet"/>
      </w:pPr>
      <w:r>
        <w:t>Reply counts are shown in feed cards.</w:t>
      </w:r>
    </w:p>
    <w:p>
      <w:pPr>
        <w:pStyle w:val="Heading3"/>
      </w:pPr>
      <w:r>
        <w:t>`UH-702` Safe Voting and Moderation</w:t>
      </w:r>
    </w:p>
    <w:p>
      <w:pPr>
        <w:pStyle w:val="ListBullet"/>
      </w:pPr>
      <w:r>
        <w:t>`Epic`: EH-07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community member, I want protected voting and moderation tools so that the feed remains credible and healthy.</w:t>
      </w:r>
    </w:p>
    <w:p>
      <w:r>
        <w:t>Acceptance Criteria:</w:t>
      </w:r>
    </w:p>
    <w:p>
      <w:pPr>
        <w:pStyle w:val="ListBullet"/>
      </w:pPr>
      <w:r>
        <w:t>Users can upvote a post only once.</w:t>
      </w:r>
    </w:p>
    <w:p>
      <w:pPr>
        <w:pStyle w:val="ListBullet"/>
      </w:pPr>
      <w:r>
        <w:t>Users can report inappropriate content.</w:t>
      </w:r>
    </w:p>
    <w:p>
      <w:pPr>
        <w:pStyle w:val="ListBullet"/>
      </w:pPr>
      <w:r>
        <w:t>Reported content enters a moderation queue.</w:t>
      </w:r>
    </w:p>
    <w:p>
      <w:pPr>
        <w:pStyle w:val="Heading3"/>
      </w:pPr>
      <w:r>
        <w:t>`UH-703` Bookmark and Share</w:t>
      </w:r>
    </w:p>
    <w:p>
      <w:pPr>
        <w:pStyle w:val="ListBullet"/>
      </w:pPr>
      <w:r>
        <w:t>`Epic`: EH-07</w:t>
      </w:r>
    </w:p>
    <w:p>
      <w:pPr>
        <w:pStyle w:val="ListBullet"/>
      </w:pPr>
      <w:r>
        <w:t>`Priority`: P2</w:t>
      </w:r>
    </w:p>
    <w:p>
      <w:pPr>
        <w:pStyle w:val="ListBullet"/>
      </w:pPr>
      <w:r>
        <w:t>`Story`: As a community member, I want to bookmark or share useful content so that local knowledge compounds over time.</w:t>
      </w:r>
    </w:p>
    <w:p>
      <w:r>
        <w:t>Acceptance Criteria:</w:t>
      </w:r>
    </w:p>
    <w:p>
      <w:pPr>
        <w:pStyle w:val="ListBullet"/>
      </w:pPr>
      <w:r>
        <w:t>Posts can be bookmarked.</w:t>
      </w:r>
    </w:p>
    <w:p>
      <w:pPr>
        <w:pStyle w:val="ListBullet"/>
      </w:pPr>
      <w:r>
        <w:t>Posts can be shared using native share flows where supported.</w:t>
      </w:r>
    </w:p>
    <w:p>
      <w:r>
        <w:t>____________________________________________________________</w:t>
      </w:r>
    </w:p>
    <w:p>
      <w:pPr>
        <w:pStyle w:val="Heading1"/>
      </w:pPr>
      <w:r>
        <w:t>Epic EH-08: Services Marketplace Transactions</w:t>
      </w:r>
    </w:p>
    <w:p>
      <w:pPr>
        <w:pStyle w:val="Heading2"/>
      </w:pPr>
      <w:r>
        <w:t>Goal</w:t>
      </w:r>
    </w:p>
    <w:p>
      <w:r>
        <w:t>Convert service discovery into service fulfillment.</w:t>
      </w:r>
    </w:p>
    <w:p>
      <w:pPr>
        <w:pStyle w:val="Heading2"/>
      </w:pPr>
      <w:r>
        <w:t>Stories</w:t>
      </w:r>
    </w:p>
    <w:p>
      <w:pPr>
        <w:pStyle w:val="Heading3"/>
      </w:pPr>
      <w:r>
        <w:t>`UH-801` Service Booking MVP</w:t>
      </w:r>
    </w:p>
    <w:p>
      <w:pPr>
        <w:pStyle w:val="ListBullet"/>
      </w:pPr>
      <w:r>
        <w:t>`Epic`: EH-08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user, I want to book a provider for a date and time so that the services section becomes actionable.</w:t>
      </w:r>
    </w:p>
    <w:p>
      <w:r>
        <w:t>Acceptance Criteria:</w:t>
      </w:r>
    </w:p>
    <w:p>
      <w:pPr>
        <w:pStyle w:val="ListBullet"/>
      </w:pPr>
      <w:r>
        <w:t>Users can select a provider, date, and time slot.</w:t>
      </w:r>
    </w:p>
    <w:p>
      <w:pPr>
        <w:pStyle w:val="ListBullet"/>
      </w:pPr>
      <w:r>
        <w:t>The backend stores a booking record with status.</w:t>
      </w:r>
    </w:p>
    <w:p>
      <w:pPr>
        <w:pStyle w:val="ListBullet"/>
      </w:pPr>
      <w:r>
        <w:t>The user can view booking confirmation in the app.</w:t>
      </w:r>
    </w:p>
    <w:p>
      <w:pPr>
        <w:pStyle w:val="Heading3"/>
      </w:pPr>
      <w:r>
        <w:t>`UH-802` Reschedule and Cancel Booking</w:t>
      </w:r>
    </w:p>
    <w:p>
      <w:pPr>
        <w:pStyle w:val="ListBullet"/>
      </w:pPr>
      <w:r>
        <w:t>`Epic`: EH-08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user, I want to reschedule or cancel a booking so that plans remain flexible.</w:t>
      </w:r>
    </w:p>
    <w:p>
      <w:r>
        <w:t>Acceptance Criteria:</w:t>
      </w:r>
    </w:p>
    <w:p>
      <w:pPr>
        <w:pStyle w:val="ListBullet"/>
      </w:pPr>
      <w:r>
        <w:t>Users can reschedule a future booking.</w:t>
      </w:r>
    </w:p>
    <w:p>
      <w:pPr>
        <w:pStyle w:val="ListBullet"/>
      </w:pPr>
      <w:r>
        <w:t>Users can cancel a future booking.</w:t>
      </w:r>
    </w:p>
    <w:p>
      <w:pPr>
        <w:pStyle w:val="ListBullet"/>
      </w:pPr>
      <w:r>
        <w:t>Status history remains auditable.</w:t>
      </w:r>
    </w:p>
    <w:p>
      <w:pPr>
        <w:pStyle w:val="Heading3"/>
      </w:pPr>
      <w:r>
        <w:t>`UH-803` Provider Chat and Support Escalation</w:t>
      </w:r>
    </w:p>
    <w:p>
      <w:pPr>
        <w:pStyle w:val="ListBullet"/>
      </w:pPr>
      <w:r>
        <w:t>`Epic`: EH-08</w:t>
      </w:r>
    </w:p>
    <w:p>
      <w:pPr>
        <w:pStyle w:val="ListBullet"/>
      </w:pPr>
      <w:r>
        <w:t>`Priority`: P2</w:t>
      </w:r>
    </w:p>
    <w:p>
      <w:pPr>
        <w:pStyle w:val="ListBullet"/>
      </w:pPr>
      <w:r>
        <w:t>`Story`: As a user, I want in-app coordination with providers and support escalation so that service completion is smoother.</w:t>
      </w:r>
    </w:p>
    <w:p>
      <w:r>
        <w:t>Acceptance Criteria:</w:t>
      </w:r>
    </w:p>
    <w:p>
      <w:pPr>
        <w:pStyle w:val="ListBullet"/>
      </w:pPr>
      <w:r>
        <w:t>Users can message an assigned provider for an active booking.</w:t>
      </w:r>
    </w:p>
    <w:p>
      <w:pPr>
        <w:pStyle w:val="ListBullet"/>
      </w:pPr>
      <w:r>
        <w:t>Users can raise a service issue from the booking detail screen.</w:t>
      </w:r>
    </w:p>
    <w:p>
      <w:r>
        <w:t>____________________________________________________________</w:t>
      </w:r>
    </w:p>
    <w:p>
      <w:pPr>
        <w:pStyle w:val="Heading1"/>
      </w:pPr>
      <w:r>
        <w:t>Epic EH-09: Notifications and Lifecycle Automation</w:t>
      </w:r>
    </w:p>
    <w:p>
      <w:pPr>
        <w:pStyle w:val="Heading2"/>
      </w:pPr>
      <w:r>
        <w:t>Goal</w:t>
      </w:r>
    </w:p>
    <w:p>
      <w:r>
        <w:t>Make Urban-Hut proactive instead of requiring users to poll the app.</w:t>
      </w:r>
    </w:p>
    <w:p>
      <w:pPr>
        <w:pStyle w:val="Heading2"/>
      </w:pPr>
      <w:r>
        <w:t>Stories</w:t>
      </w:r>
    </w:p>
    <w:p>
      <w:pPr>
        <w:pStyle w:val="Heading3"/>
      </w:pPr>
      <w:r>
        <w:t>`UH-901` Push and Email Notification Foundation</w:t>
      </w:r>
    </w:p>
    <w:p>
      <w:pPr>
        <w:pStyle w:val="ListBullet"/>
      </w:pPr>
      <w:r>
        <w:t>`Epic`: EH-09</w:t>
      </w:r>
    </w:p>
    <w:p>
      <w:pPr>
        <w:pStyle w:val="ListBullet"/>
      </w:pPr>
      <w:r>
        <w:t>`Priority`: P0</w:t>
      </w:r>
    </w:p>
    <w:p>
      <w:pPr>
        <w:pStyle w:val="ListBullet"/>
      </w:pPr>
      <w:r>
        <w:t>`Story`: As a user, I want push and email notifications for important events so that I do not miss time-sensitive actions.</w:t>
      </w:r>
    </w:p>
    <w:p>
      <w:r>
        <w:t>Acceptance Criteria:</w:t>
      </w:r>
    </w:p>
    <w:p>
      <w:pPr>
        <w:pStyle w:val="ListBullet"/>
      </w:pPr>
      <w:r>
        <w:t>The system can send push notifications and email notifications through configurable providers.</w:t>
      </w:r>
    </w:p>
    <w:p>
      <w:pPr>
        <w:pStyle w:val="ListBullet"/>
      </w:pPr>
      <w:r>
        <w:t>Notification templates exist for interest received, interest accepted, chore reminder, expense due, and booking updates.</w:t>
      </w:r>
    </w:p>
    <w:p>
      <w:pPr>
        <w:pStyle w:val="ListBullet"/>
      </w:pPr>
      <w:r>
        <w:t>Delivery failures are logged.</w:t>
      </w:r>
    </w:p>
    <w:p>
      <w:pPr>
        <w:pStyle w:val="Heading3"/>
      </w:pPr>
      <w:r>
        <w:t>`UH-902` Notification Preferences</w:t>
      </w:r>
    </w:p>
    <w:p>
      <w:pPr>
        <w:pStyle w:val="ListBullet"/>
      </w:pPr>
      <w:r>
        <w:t>`Epic`: EH-09</w:t>
      </w:r>
    </w:p>
    <w:p>
      <w:pPr>
        <w:pStyle w:val="ListBullet"/>
      </w:pPr>
      <w:r>
        <w:t>`Priority`: P1</w:t>
      </w:r>
    </w:p>
    <w:p>
      <w:pPr>
        <w:pStyle w:val="ListBullet"/>
      </w:pPr>
      <w:r>
        <w:t>`Story`: As a user, I want notification preferences so that I can control which events reach me and how.</w:t>
      </w:r>
    </w:p>
    <w:p>
      <w:r>
        <w:t>Acceptance Criteria:</w:t>
      </w:r>
    </w:p>
    <w:p>
      <w:pPr>
        <w:pStyle w:val="ListBullet"/>
      </w:pPr>
      <w:r>
        <w:t>Users can enable or disable push and email by category.</w:t>
      </w:r>
    </w:p>
    <w:p>
      <w:pPr>
        <w:pStyle w:val="ListBullet"/>
      </w:pPr>
      <w:r>
        <w:t>Preferences are applied before sending notifications.</w:t>
      </w:r>
    </w:p>
    <w:p>
      <w:r>
        <w:t>____________________________________________________________</w:t>
      </w:r>
    </w:p>
    <w:p>
      <w:pPr>
        <w:pStyle w:val="Heading1"/>
      </w:pPr>
      <w:r>
        <w:t>Phased Implementation Plan</w:t>
      </w:r>
    </w:p>
    <w:p>
      <w:pPr>
        <w:pStyle w:val="Heading1"/>
      </w:pPr>
      <w:r>
        <w:t>MVP / Phase 1</w:t>
      </w:r>
    </w:p>
    <w:p>
      <w:pPr>
        <w:pStyle w:val="Heading2"/>
      </w:pPr>
      <w:r>
        <w:t>Objective</w:t>
      </w:r>
    </w:p>
    <w:p>
      <w:r>
        <w:t>Fix the most visible end-to-end product credibility gaps.</w:t>
      </w:r>
    </w:p>
    <w:p>
      <w:pPr>
        <w:pStyle w:val="Heading2"/>
      </w:pPr>
      <w:r>
        <w:t>Included Stories</w:t>
      </w:r>
    </w:p>
    <w:p>
      <w:pPr>
        <w:pStyle w:val="ListBullet"/>
      </w:pPr>
      <w:r>
        <w:t>`UH-101` My Listings Dashboard</w:t>
      </w:r>
    </w:p>
    <w:p>
      <w:pPr>
        <w:pStyle w:val="ListBullet"/>
      </w:pPr>
      <w:r>
        <w:t>`UH-102` Listing Interest Inbox</w:t>
      </w:r>
    </w:p>
    <w:p>
      <w:pPr>
        <w:pStyle w:val="ListBullet"/>
      </w:pPr>
      <w:r>
        <w:t>`UH-103` Host Decision Workflow</w:t>
      </w:r>
    </w:p>
    <w:p>
      <w:pPr>
        <w:pStyle w:val="ListBullet"/>
      </w:pPr>
      <w:r>
        <w:t>`UH-105` Listing Edit and Control Panel</w:t>
      </w:r>
    </w:p>
    <w:p>
      <w:pPr>
        <w:pStyle w:val="ListBullet"/>
      </w:pPr>
      <w:r>
        <w:t>`UH-201` Advanced Listing Filters</w:t>
      </w:r>
    </w:p>
    <w:p>
      <w:pPr>
        <w:pStyle w:val="ListBullet"/>
      </w:pPr>
      <w:r>
        <w:t>`UH-203` Roommate Summary on Listing Detail</w:t>
      </w:r>
    </w:p>
    <w:p>
      <w:pPr>
        <w:pStyle w:val="ListBullet"/>
      </w:pPr>
      <w:r>
        <w:t>`UH-301` Received Interests Inbox</w:t>
      </w:r>
    </w:p>
    <w:p>
      <w:pPr>
        <w:pStyle w:val="ListBullet"/>
      </w:pPr>
      <w:r>
        <w:t>`UH-302` Mutual Match State Machine</w:t>
      </w:r>
    </w:p>
    <w:p>
      <w:pPr>
        <w:pStyle w:val="ListBullet"/>
      </w:pPr>
      <w:r>
        <w:t>`UH-401` Persistent Verification State</w:t>
      </w:r>
    </w:p>
    <w:p>
      <w:pPr>
        <w:pStyle w:val="ListBullet"/>
      </w:pPr>
      <w:r>
        <w:t>`UH-901` Push and Email Notification Foundation</w:t>
      </w:r>
    </w:p>
    <w:p>
      <w:pPr>
        <w:pStyle w:val="Heading2"/>
      </w:pPr>
      <w:r>
        <w:t>Phase 1 Deliverables</w:t>
      </w:r>
    </w:p>
    <w:p>
      <w:pPr>
        <w:pStyle w:val="ListBullet"/>
      </w:pPr>
      <w:r>
        <w:t>A host can post a listing and manage responses.</w:t>
      </w:r>
    </w:p>
    <w:p>
      <w:pPr>
        <w:pStyle w:val="ListBullet"/>
      </w:pPr>
      <w:r>
        <w:t>A seeker can evaluate both apartment and household.</w:t>
      </w:r>
    </w:p>
    <w:p>
      <w:pPr>
        <w:pStyle w:val="ListBullet"/>
      </w:pPr>
      <w:r>
        <w:t>Interest states are visible and actionable.</w:t>
      </w:r>
    </w:p>
    <w:p>
      <w:pPr>
        <w:pStyle w:val="ListBullet"/>
      </w:pPr>
      <w:r>
        <w:t>Trust verification is no longer a placeholder.</w:t>
      </w:r>
    </w:p>
    <w:p>
      <w:pPr>
        <w:pStyle w:val="ListBullet"/>
      </w:pPr>
      <w:r>
        <w:t>Core notifications work.</w:t>
      </w:r>
    </w:p>
    <w:p>
      <w:pPr>
        <w:pStyle w:val="Heading2"/>
      </w:pPr>
      <w:r>
        <w:t>Suggested Milestones</w:t>
      </w:r>
    </w:p>
    <w:p>
      <w:pPr>
        <w:pStyle w:val="ListNumber"/>
      </w:pPr>
      <w:r>
        <w:t>Data model and API hardening</w:t>
      </w:r>
    </w:p>
    <w:p>
      <w:r>
        <w:t>2. Owner and seeker listing experience</w:t>
      </w:r>
    </w:p>
    <w:p>
      <w:r>
        <w:t>3. Match lifecycle and notifications</w:t>
      </w:r>
    </w:p>
    <w:p>
      <w:r>
        <w:t>4. Verification persistence and trust update</w:t>
      </w:r>
    </w:p>
    <w:p>
      <w:r>
        <w:t>____________________________________________________________</w:t>
      </w:r>
    </w:p>
    <w:p>
      <w:pPr>
        <w:pStyle w:val="Heading1"/>
      </w:pPr>
      <w:r>
        <w:t>Phase 2</w:t>
      </w:r>
    </w:p>
    <w:p>
      <w:pPr>
        <w:pStyle w:val="Heading2"/>
      </w:pPr>
      <w:r>
        <w:t>Objective</w:t>
      </w:r>
    </w:p>
    <w:p>
      <w:r>
        <w:t>Improve retention and operational quality after the first successful matches and household setups.</w:t>
      </w:r>
    </w:p>
    <w:p>
      <w:pPr>
        <w:pStyle w:val="Heading2"/>
      </w:pPr>
      <w:r>
        <w:t>Included Stories</w:t>
      </w:r>
    </w:p>
    <w:p>
      <w:pPr>
        <w:pStyle w:val="ListBullet"/>
      </w:pPr>
      <w:r>
        <w:t>`UH-202` Functional Map Search</w:t>
      </w:r>
    </w:p>
    <w:p>
      <w:pPr>
        <w:pStyle w:val="ListBullet"/>
      </w:pPr>
      <w:r>
        <w:t>`UH-204` Listing Save and Compare</w:t>
      </w:r>
    </w:p>
    <w:p>
      <w:pPr>
        <w:pStyle w:val="ListBullet"/>
      </w:pPr>
      <w:r>
        <w:t>`UH-205` Saved Search Alerts</w:t>
      </w:r>
    </w:p>
    <w:p>
      <w:pPr>
        <w:pStyle w:val="ListBullet"/>
      </w:pPr>
      <w:r>
        <w:t>`UH-303` In-App Chat for Mutual Matches</w:t>
      </w:r>
    </w:p>
    <w:p>
      <w:pPr>
        <w:pStyle w:val="ListBullet"/>
      </w:pPr>
      <w:r>
        <w:t>`UH-304` Tour and Call Scheduling</w:t>
      </w:r>
    </w:p>
    <w:p>
      <w:pPr>
        <w:pStyle w:val="ListBullet"/>
      </w:pPr>
      <w:r>
        <w:t>`UH-402` Phone OTP Verification</w:t>
      </w:r>
    </w:p>
    <w:p>
      <w:pPr>
        <w:pStyle w:val="ListBullet"/>
      </w:pPr>
      <w:r>
        <w:t>`UH-403` ID Verification Workflow</w:t>
      </w:r>
    </w:p>
    <w:p>
      <w:pPr>
        <w:pStyle w:val="ListBullet"/>
      </w:pPr>
      <w:r>
        <w:t>`UH-404` Lease / Rental History Verification</w:t>
      </w:r>
    </w:p>
    <w:p>
      <w:pPr>
        <w:pStyle w:val="ListBullet"/>
      </w:pPr>
      <w:r>
        <w:t>`UH-405` Trust Score Transparency</w:t>
      </w:r>
    </w:p>
    <w:p>
      <w:pPr>
        <w:pStyle w:val="ListBullet"/>
      </w:pPr>
      <w:r>
        <w:t>`UH-501` Recurring Expenses</w:t>
      </w:r>
    </w:p>
    <w:p>
      <w:pPr>
        <w:pStyle w:val="ListBullet"/>
      </w:pPr>
      <w:r>
        <w:t>`UH-502` Receipt Upload and Attachments</w:t>
      </w:r>
    </w:p>
    <w:p>
      <w:pPr>
        <w:pStyle w:val="ListBullet"/>
      </w:pPr>
      <w:r>
        <w:t>`UH-503` Expense Search, History, and Settlements Ledger</w:t>
      </w:r>
    </w:p>
    <w:p>
      <w:pPr>
        <w:pStyle w:val="ListBullet"/>
      </w:pPr>
      <w:r>
        <w:t>`UH-601` Chore Completion Log</w:t>
      </w:r>
    </w:p>
    <w:p>
      <w:pPr>
        <w:pStyle w:val="ListBullet"/>
      </w:pPr>
      <w:r>
        <w:t>`UH-602` Chore Reminder Notifications</w:t>
      </w:r>
    </w:p>
    <w:p>
      <w:pPr>
        <w:pStyle w:val="ListBullet"/>
      </w:pPr>
      <w:r>
        <w:t>`UH-603` Chore Calendar Export</w:t>
      </w:r>
    </w:p>
    <w:p>
      <w:pPr>
        <w:pStyle w:val="ListBullet"/>
      </w:pPr>
      <w:r>
        <w:t>`UH-604` Fairness Dashboard</w:t>
      </w:r>
    </w:p>
    <w:p>
      <w:pPr>
        <w:pStyle w:val="ListBullet"/>
      </w:pPr>
      <w:r>
        <w:t>`UH-701` Community Replies</w:t>
      </w:r>
    </w:p>
    <w:p>
      <w:pPr>
        <w:pStyle w:val="ListBullet"/>
      </w:pPr>
      <w:r>
        <w:t>`UH-702` Safe Voting and Moderation</w:t>
      </w:r>
    </w:p>
    <w:p>
      <w:pPr>
        <w:pStyle w:val="ListBullet"/>
      </w:pPr>
      <w:r>
        <w:t>`UH-801` Service Booking MVP</w:t>
      </w:r>
    </w:p>
    <w:p>
      <w:pPr>
        <w:pStyle w:val="ListBullet"/>
      </w:pPr>
      <w:r>
        <w:t>`UH-802` Reschedule and Cancel Booking</w:t>
      </w:r>
    </w:p>
    <w:p>
      <w:pPr>
        <w:pStyle w:val="ListBullet"/>
      </w:pPr>
      <w:r>
        <w:t>`UH-902` Notification Preferences</w:t>
      </w:r>
    </w:p>
    <w:p>
      <w:pPr>
        <w:pStyle w:val="Heading2"/>
      </w:pPr>
      <w:r>
        <w:t>Phase 2 Deliverables</w:t>
      </w:r>
    </w:p>
    <w:p>
      <w:pPr>
        <w:pStyle w:val="ListBullet"/>
      </w:pPr>
      <w:r>
        <w:t>A more complete roommate search and conversion journey</w:t>
      </w:r>
    </w:p>
    <w:p>
      <w:pPr>
        <w:pStyle w:val="ListBullet"/>
      </w:pPr>
      <w:r>
        <w:t>Stronger household finance and chores retention loops</w:t>
      </w:r>
    </w:p>
    <w:p>
      <w:pPr>
        <w:pStyle w:val="ListBullet"/>
      </w:pPr>
      <w:r>
        <w:t>Community interactions with real utility</w:t>
      </w:r>
    </w:p>
    <w:p>
      <w:pPr>
        <w:pStyle w:val="ListBullet"/>
      </w:pPr>
      <w:r>
        <w:t>Service bookings become transactional</w:t>
      </w:r>
    </w:p>
    <w:p>
      <w:r>
        <w:t>____________________________________________________________</w:t>
      </w:r>
    </w:p>
    <w:p>
      <w:pPr>
        <w:pStyle w:val="Heading1"/>
      </w:pPr>
      <w:r>
        <w:t>Phase 3</w:t>
      </w:r>
    </w:p>
    <w:p>
      <w:pPr>
        <w:pStyle w:val="Heading2"/>
      </w:pPr>
      <w:r>
        <w:t>Objective</w:t>
      </w:r>
    </w:p>
    <w:p>
      <w:r>
        <w:t>Differentiate Urban-Hut with deeper trust, household intelligence, and ecosystem features.</w:t>
      </w:r>
    </w:p>
    <w:p>
      <w:pPr>
        <w:pStyle w:val="Heading2"/>
      </w:pPr>
      <w:r>
        <w:t>Included Stories</w:t>
      </w:r>
    </w:p>
    <w:p>
      <w:pPr>
        <w:pStyle w:val="ListBullet"/>
      </w:pPr>
      <w:r>
        <w:t>`UH-104` Listing Performance Insights</w:t>
      </w:r>
    </w:p>
    <w:p>
      <w:pPr>
        <w:pStyle w:val="ListBullet"/>
      </w:pPr>
      <w:r>
        <w:t>`UH-605` Constraint Approval Workflow</w:t>
      </w:r>
    </w:p>
    <w:p>
      <w:pPr>
        <w:pStyle w:val="ListBullet"/>
      </w:pPr>
      <w:r>
        <w:t>`UH-703` Bookmark and Share</w:t>
      </w:r>
    </w:p>
    <w:p>
      <w:pPr>
        <w:pStyle w:val="ListBullet"/>
      </w:pPr>
      <w:r>
        <w:t>`UH-803` Provider Chat and Support Escalation</w:t>
      </w:r>
    </w:p>
    <w:p>
      <w:r>
        <w:t>Additional recommended Phase 3 initiatives:</w:t>
      </w:r>
    </w:p>
    <w:p>
      <w:pPr>
        <w:pStyle w:val="ListBullet"/>
      </w:pPr>
      <w:r>
        <w:t>host conversion analytics and ranking insights</w:t>
      </w:r>
    </w:p>
    <w:p>
      <w:pPr>
        <w:pStyle w:val="ListBullet"/>
      </w:pPr>
      <w:r>
        <w:t>household fit scoring beyond host-to-seeker compatibility</w:t>
      </w:r>
    </w:p>
    <w:p>
      <w:pPr>
        <w:pStyle w:val="ListBullet"/>
      </w:pPr>
      <w:r>
        <w:t>recurring service packages and favorites</w:t>
      </w:r>
    </w:p>
    <w:p>
      <w:pPr>
        <w:pStyle w:val="ListBullet"/>
      </w:pPr>
      <w:r>
        <w:t>neighborhood intelligence and event participation signals</w:t>
      </w:r>
    </w:p>
    <w:p>
      <w:pPr>
        <w:pStyle w:val="Heading2"/>
      </w:pPr>
      <w:r>
        <w:t>Phase 3 Deliverables</w:t>
      </w:r>
    </w:p>
    <w:p>
      <w:pPr>
        <w:pStyle w:val="ListBullet"/>
      </w:pPr>
      <w:r>
        <w:t>Better product defensibility</w:t>
      </w:r>
    </w:p>
    <w:p>
      <w:pPr>
        <w:pStyle w:val="ListBullet"/>
      </w:pPr>
      <w:r>
        <w:t>More differentiated trust-aware roommate decisioning</w:t>
      </w:r>
    </w:p>
    <w:p>
      <w:pPr>
        <w:pStyle w:val="ListBullet"/>
      </w:pPr>
      <w:r>
        <w:t>Better operational intelligence for hosts and households</w:t>
      </w:r>
    </w:p>
    <w:p>
      <w:r>
        <w:t>____________________________________________________________</w:t>
      </w:r>
    </w:p>
    <w:p>
      <w:pPr>
        <w:pStyle w:val="Heading1"/>
      </w:pPr>
      <w:r>
        <w:t>Technical Architecture Checklist for the Top 10 Stories</w:t>
      </w:r>
    </w:p>
    <w:p>
      <w:r>
        <w:t>The top 10 stories for architecture planning are:</w:t>
      </w:r>
    </w:p>
    <w:p>
      <w:pPr>
        <w:pStyle w:val="ListBullet"/>
      </w:pPr>
      <w:r>
        <w:t>`UH-101`</w:t>
      </w:r>
    </w:p>
    <w:p>
      <w:pPr>
        <w:pStyle w:val="ListBullet"/>
      </w:pPr>
      <w:r>
        <w:t>`UH-102`</w:t>
      </w:r>
    </w:p>
    <w:p>
      <w:pPr>
        <w:pStyle w:val="ListBullet"/>
      </w:pPr>
      <w:r>
        <w:t>`UH-103`</w:t>
      </w:r>
    </w:p>
    <w:p>
      <w:pPr>
        <w:pStyle w:val="ListBullet"/>
      </w:pPr>
      <w:r>
        <w:t>`UH-105`</w:t>
      </w:r>
    </w:p>
    <w:p>
      <w:pPr>
        <w:pStyle w:val="ListBullet"/>
      </w:pPr>
      <w:r>
        <w:t>`UH-201`</w:t>
      </w:r>
    </w:p>
    <w:p>
      <w:pPr>
        <w:pStyle w:val="ListBullet"/>
      </w:pPr>
      <w:r>
        <w:t>`UH-203`</w:t>
      </w:r>
    </w:p>
    <w:p>
      <w:pPr>
        <w:pStyle w:val="ListBullet"/>
      </w:pPr>
      <w:r>
        <w:t>`UH-301`</w:t>
      </w:r>
    </w:p>
    <w:p>
      <w:pPr>
        <w:pStyle w:val="ListBullet"/>
      </w:pPr>
      <w:r>
        <w:t>`UH-302`</w:t>
      </w:r>
    </w:p>
    <w:p>
      <w:pPr>
        <w:pStyle w:val="ListBullet"/>
      </w:pPr>
      <w:r>
        <w:t>`UH-401`</w:t>
      </w:r>
    </w:p>
    <w:p>
      <w:pPr>
        <w:pStyle w:val="ListBullet"/>
      </w:pPr>
      <w:r>
        <w:t>`UH-901`</w:t>
      </w:r>
    </w:p>
    <w:p>
      <w:pPr>
        <w:pStyle w:val="Heading2"/>
      </w:pPr>
      <w:r>
        <w:t>`UH-101` My Listings Dashboard</w:t>
      </w:r>
    </w:p>
    <w:p>
      <w:pPr>
        <w:pStyle w:val="ListBullet"/>
      </w:pPr>
      <w:r>
        <w:t>Add `GET /listings/mine` endpoint with pagination and status filters.</w:t>
      </w:r>
    </w:p>
    <w:p>
      <w:pPr>
        <w:pStyle w:val="ListBullet"/>
      </w:pPr>
      <w:r>
        <w:t>Include aggregated counts for views and interests.</w:t>
      </w:r>
    </w:p>
    <w:p>
      <w:pPr>
        <w:pStyle w:val="ListBullet"/>
      </w:pPr>
      <w:r>
        <w:t>Add mobile navigation entry point for hosts.</w:t>
      </w:r>
    </w:p>
    <w:p>
      <w:pPr>
        <w:pStyle w:val="ListBullet"/>
      </w:pPr>
      <w:r>
        <w:t>Define listing status enum consistently in model, schema, and UI.</w:t>
      </w:r>
    </w:p>
    <w:p>
      <w:pPr>
        <w:pStyle w:val="ListBullet"/>
      </w:pPr>
      <w:r>
        <w:t>Ensure index coverage on `host_id` and `status`.</w:t>
      </w:r>
    </w:p>
    <w:p>
      <w:pPr>
        <w:pStyle w:val="Heading2"/>
      </w:pPr>
      <w:r>
        <w:t>`UH-102` Listing Interest Inbox</w:t>
      </w:r>
    </w:p>
    <w:p>
      <w:pPr>
        <w:pStyle w:val="ListBullet"/>
      </w:pPr>
      <w:r>
        <w:t>Extend `GET /matching/received` response with seeker summary, listing title, trust score, and compatibility score.</w:t>
      </w:r>
    </w:p>
    <w:p>
      <w:pPr>
        <w:pStyle w:val="ListBullet"/>
      </w:pPr>
      <w:r>
        <w:t>Join listing and user metadata server-side rather than client fan-out.</w:t>
      </w:r>
    </w:p>
    <w:p>
      <w:pPr>
        <w:pStyle w:val="ListBullet"/>
      </w:pPr>
      <w:r>
        <w:t>Add list and detail UI states for inbox views.</w:t>
      </w:r>
    </w:p>
    <w:p>
      <w:pPr>
        <w:pStyle w:val="ListBullet"/>
      </w:pPr>
      <w:r>
        <w:t>Add query invalidation strategy after decisions.</w:t>
      </w:r>
    </w:p>
    <w:p>
      <w:pPr>
        <w:pStyle w:val="Heading2"/>
      </w:pPr>
      <w:r>
        <w:t>`UH-103` Host Decision Workflow</w:t>
      </w:r>
    </w:p>
    <w:p>
      <w:pPr>
        <w:pStyle w:val="ListBullet"/>
      </w:pPr>
      <w:r>
        <w:t>Replace free-form status updates with validated state transitions.</w:t>
      </w:r>
    </w:p>
    <w:p>
      <w:pPr>
        <w:pStyle w:val="ListBullet"/>
      </w:pPr>
      <w:r>
        <w:t>Add server-side authorization: only recipient/host can decide.</w:t>
      </w:r>
    </w:p>
    <w:p>
      <w:pPr>
        <w:pStyle w:val="ListBullet"/>
      </w:pPr>
      <w:r>
        <w:t>Add audit timestamps such as `shortlisted_at`, `accepted_at`, `rejected_at`.</w:t>
      </w:r>
    </w:p>
    <w:p>
      <w:pPr>
        <w:pStyle w:val="ListBullet"/>
      </w:pPr>
      <w:r>
        <w:t>Add status transition rules to service layer.</w:t>
      </w:r>
    </w:p>
    <w:p>
      <w:pPr>
        <w:pStyle w:val="Heading2"/>
      </w:pPr>
      <w:r>
        <w:t>`UH-105` Listing Edit and Control Panel</w:t>
      </w:r>
    </w:p>
    <w:p>
      <w:pPr>
        <w:pStyle w:val="ListBullet"/>
      </w:pPr>
      <w:r>
        <w:t>Add edit forms for schema fields currently unused in listing creation.</w:t>
      </w:r>
    </w:p>
    <w:p>
      <w:pPr>
        <w:pStyle w:val="ListBullet"/>
      </w:pPr>
      <w:r>
        <w:t>Add pause/close behavior without deleting records.</w:t>
      </w:r>
    </w:p>
    <w:p>
      <w:pPr>
        <w:pStyle w:val="ListBullet"/>
      </w:pPr>
      <w:r>
        <w:t>Ensure search excludes non-active listings.</w:t>
      </w:r>
    </w:p>
    <w:p>
      <w:pPr>
        <w:pStyle w:val="ListBullet"/>
      </w:pPr>
      <w:r>
        <w:t>Version or log significant host edits if analytics is needed later.</w:t>
      </w:r>
    </w:p>
    <w:p>
      <w:pPr>
        <w:pStyle w:val="Heading2"/>
      </w:pPr>
      <w:r>
        <w:t>`UH-201` Advanced Listing Filters</w:t>
      </w:r>
    </w:p>
    <w:p>
      <w:pPr>
        <w:pStyle w:val="ListBullet"/>
      </w:pPr>
      <w:r>
        <w:t>Expand mobile filter UI and state handling.</w:t>
      </w:r>
    </w:p>
    <w:p>
      <w:pPr>
        <w:pStyle w:val="ListBullet"/>
      </w:pPr>
      <w:r>
        <w:t>Normalize query parameter mapping between UI and backend.</w:t>
      </w:r>
    </w:p>
    <w:p>
      <w:pPr>
        <w:pStyle w:val="ListBullet"/>
      </w:pPr>
      <w:r>
        <w:t>Add optional filter support for utilities, availability, trust band, occupancy, transit distance if desired.</w:t>
      </w:r>
    </w:p>
    <w:p>
      <w:pPr>
        <w:pStyle w:val="ListBullet"/>
      </w:pPr>
      <w:r>
        <w:t>Ensure backend sorting and pagination remain stable under compound filters.</w:t>
      </w:r>
    </w:p>
    <w:p>
      <w:pPr>
        <w:pStyle w:val="Heading2"/>
      </w:pPr>
      <w:r>
        <w:t>`UH-203` Roommate Summary on Listing Detail</w:t>
      </w:r>
    </w:p>
    <w:p>
      <w:pPr>
        <w:pStyle w:val="ListBullet"/>
      </w:pPr>
      <w:r>
        <w:t>Define a listing-occupant summary DTO that excludes sensitive PII.</w:t>
      </w:r>
    </w:p>
    <w:p>
      <w:pPr>
        <w:pStyle w:val="ListBullet"/>
      </w:pPr>
      <w:r>
        <w:t>Decide data source for occupant membership and occupant-to-listing relation.</w:t>
      </w:r>
    </w:p>
    <w:p>
      <w:pPr>
        <w:pStyle w:val="ListBullet"/>
      </w:pPr>
      <w:r>
        <w:t>Add household aggregate trust computation.</w:t>
      </w:r>
    </w:p>
    <w:p>
      <w:pPr>
        <w:pStyle w:val="ListBullet"/>
      </w:pPr>
      <w:r>
        <w:t>Add per-occupant anonymized lifestyle projection fields.</w:t>
      </w:r>
    </w:p>
    <w:p>
      <w:pPr>
        <w:pStyle w:val="ListBullet"/>
      </w:pPr>
      <w:r>
        <w:t>Update listing detail UI to render household composition blocks.</w:t>
      </w:r>
    </w:p>
    <w:p>
      <w:pPr>
        <w:pStyle w:val="Heading2"/>
      </w:pPr>
      <w:r>
        <w:t>`UH-301` Received Interests Inbox</w:t>
      </w:r>
    </w:p>
    <w:p>
      <w:pPr>
        <w:pStyle w:val="ListBullet"/>
      </w:pPr>
      <w:r>
        <w:t>Unify direct user interest and listing interest into a common inbox response model.</w:t>
      </w:r>
    </w:p>
    <w:p>
      <w:pPr>
        <w:pStyle w:val="ListBullet"/>
      </w:pPr>
      <w:r>
        <w:t>Add grouping/filtering by type and status.</w:t>
      </w:r>
    </w:p>
    <w:p>
      <w:pPr>
        <w:pStyle w:val="ListBullet"/>
      </w:pPr>
      <w:r>
        <w:t>Ensure pagination support.</w:t>
      </w:r>
    </w:p>
    <w:p>
      <w:pPr>
        <w:pStyle w:val="ListBullet"/>
      </w:pPr>
      <w:r>
        <w:t>Add unread/read metadata if future notification badge support is needed.</w:t>
      </w:r>
    </w:p>
    <w:p>
      <w:pPr>
        <w:pStyle w:val="Heading2"/>
      </w:pPr>
      <w:r>
        <w:t>`UH-302` Mutual Match State Machine</w:t>
      </w:r>
    </w:p>
    <w:p>
      <w:pPr>
        <w:pStyle w:val="ListBullet"/>
      </w:pPr>
      <w:r>
        <w:t>Introduce explicit status enum and transition table.</w:t>
      </w:r>
    </w:p>
    <w:p>
      <w:pPr>
        <w:pStyle w:val="ListBullet"/>
      </w:pPr>
      <w:r>
        <w:t>Move transition logic out of raw router mutation into a service layer.</w:t>
      </w:r>
    </w:p>
    <w:p>
      <w:pPr>
        <w:pStyle w:val="ListBullet"/>
      </w:pPr>
      <w:r>
        <w:t>Add tests for valid and invalid state transitions.</w:t>
      </w:r>
    </w:p>
    <w:p>
      <w:pPr>
        <w:pStyle w:val="ListBullet"/>
      </w:pPr>
      <w:r>
        <w:t>Document which events trigger notifications.</w:t>
      </w:r>
    </w:p>
    <w:p>
      <w:pPr>
        <w:pStyle w:val="Heading2"/>
      </w:pPr>
      <w:r>
        <w:t>`UH-401` Persistent Verification State</w:t>
      </w:r>
    </w:p>
    <w:p>
      <w:pPr>
        <w:pStyle w:val="ListBullet"/>
      </w:pPr>
      <w:r>
        <w:t>Add persistent user verification fields or a dedicated verification table.</w:t>
      </w:r>
    </w:p>
    <w:p>
      <w:pPr>
        <w:pStyle w:val="ListBullet"/>
      </w:pPr>
      <w:r>
        <w:t>On email verification success, update stored verification state and create a trust event.</w:t>
      </w:r>
    </w:p>
    <w:p>
      <w:pPr>
        <w:pStyle w:val="ListBullet"/>
      </w:pPr>
      <w:r>
        <w:t>Return verification state via `/users/me`.</w:t>
      </w:r>
    </w:p>
    <w:p>
      <w:pPr>
        <w:pStyle w:val="ListBullet"/>
      </w:pPr>
      <w:r>
        <w:t>Align mobile verification UI with backend truth, not placeholder logic.</w:t>
      </w:r>
    </w:p>
    <w:p>
      <w:pPr>
        <w:pStyle w:val="Heading2"/>
      </w:pPr>
      <w:r>
        <w:t>`UH-901` Push and Email Notification Foundation</w:t>
      </w:r>
    </w:p>
    <w:p>
      <w:pPr>
        <w:pStyle w:val="ListBullet"/>
      </w:pPr>
      <w:r>
        <w:t>Replace the notification stub with provider integrations behind interfaces.</w:t>
      </w:r>
    </w:p>
    <w:p>
      <w:pPr>
        <w:pStyle w:val="ListBullet"/>
      </w:pPr>
      <w:r>
        <w:t>Store push tokens and email delivery preferences.</w:t>
      </w:r>
    </w:p>
    <w:p>
      <w:pPr>
        <w:pStyle w:val="ListBullet"/>
      </w:pPr>
      <w:r>
        <w:t>Create templated notification event types.</w:t>
      </w:r>
    </w:p>
    <w:p>
      <w:pPr>
        <w:pStyle w:val="ListBullet"/>
      </w:pPr>
      <w:r>
        <w:t>Add retry/error logging strategy.</w:t>
      </w:r>
    </w:p>
    <w:p>
      <w:pPr>
        <w:pStyle w:val="ListBullet"/>
      </w:pPr>
      <w:r>
        <w:t>Trigger notifications from match, listing, chores, expenses, and booking events.</w:t>
      </w:r>
    </w:p>
    <w:p>
      <w:r>
        <w:t>____________________________________________________________</w:t>
      </w:r>
    </w:p>
    <w:p>
      <w:pPr>
        <w:pStyle w:val="Heading1"/>
      </w:pPr>
      <w:r>
        <w:t>Implementation Notes</w:t>
      </w:r>
    </w:p>
    <w:p>
      <w:pPr>
        <w:pStyle w:val="ListBullet"/>
      </w:pPr>
      <w:r>
        <w:t>Prefer service-layer orchestration for matching, verification, and notifications instead of placing business rules directly in routers.</w:t>
      </w:r>
    </w:p>
    <w:p>
      <w:pPr>
        <w:pStyle w:val="ListBullet"/>
      </w:pPr>
      <w:r>
        <w:t>Introduce typed response contracts for inbox, listing host views, and roommate summaries to avoid repeated client-side composition.</w:t>
      </w:r>
    </w:p>
    <w:p>
      <w:pPr>
        <w:pStyle w:val="ListBullet"/>
      </w:pPr>
      <w:r>
        <w:t>Keep seeker and host views separate where workflows differ materially.</w:t>
      </w:r>
    </w:p>
    <w:p>
      <w:pPr>
        <w:pStyle w:val="ListBullet"/>
      </w:pPr>
      <w:r>
        <w:t>Treat trust and notifications as platform capabilities used by multiple features, not one-off add-ons.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